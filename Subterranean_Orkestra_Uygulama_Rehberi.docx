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Subterranean Orkestra — Talimat Uygulama Rehberi</w:t>
      </w:r>
    </w:p>
    <w:p>
      <w:pPr>
        <w:jc w:val="center"/>
      </w:pPr>
      <w:r>
        <w:rPr>
          <w:i/>
          <w:sz w:val="28"/>
        </w:rPr>
        <w:t>Her talimatın somut olarak nasıl gerçekleştirileceği</w:t>
      </w:r>
    </w:p>
    <w:p>
      <w:r>
        <w:t>Oluşturulma: 20 Haziran 2026</w:t>
      </w:r>
    </w:p>
    <w:p>
      <w:r>
        <w:br w:type="page"/>
      </w:r>
    </w:p>
    <w:p>
      <w:pPr>
        <w:pStyle w:val="Heading1"/>
      </w:pPr>
      <w:r>
        <w:t>BÖLÜM 1: Misyon ve Temel Prensipler — Uygulama</w:t>
      </w:r>
    </w:p>
    <w:p>
      <w:pPr>
        <w:pStyle w:val="Heading2"/>
      </w:pPr>
      <w:r>
        <w:t>1.1 Subterranean Felsefesini Koda Dökmek</w:t>
      </w:r>
    </w:p>
    <w:p>
      <w:r>
        <w:t>Prensip: "Kalıcı yapı ağırlıklara aittir, geçici durum prompt'a."</w:t>
      </w:r>
    </w:p>
    <w:p>
      <w:pPr>
        <w:pStyle w:val="Heading3"/>
      </w:pPr>
      <w:r>
        <w:t>SubterraneanCompiler Sınıfı</w:t>
      </w:r>
    </w:p>
    <w:p>
      <w:r>
        <w:rPr>
          <w:rFonts w:ascii="Consolas" w:hAnsi="Consolas"/>
          <w:sz w:val="18"/>
        </w:rPr>
        <w:t>class SubterraneanCompiler:</w:t>
        <w:br/>
        <w:t xml:space="preserve">    async def compile(self, workflow_id: str, target_model: str = "qwen2.5-7b"):</w:t>
        <w:br/>
        <w:t xml:space="preserve">        # 1. İş akışını yükle</w:t>
        <w:br/>
        <w:t xml:space="preserve">        workflow = await self.workflow_repo.get(workflow_id)</w:t>
        <w:br/>
        <w:t xml:space="preserve">        </w:t>
        <w:br/>
        <w:t xml:space="preserve">        # 2. Claude/GPT-4 ile sentetik diyalog üret (1000+ örnek)</w:t>
        <w:br/>
        <w:t xml:space="preserve">        synthetic_data = await self.data_generator.generate(</w:t>
        <w:br/>
        <w:t xml:space="preserve">            workflow=workflow,</w:t>
        <w:br/>
        <w:t xml:space="preserve">            num_samples=1500,</w:t>
        <w:br/>
        <w:t xml:space="preserve">            diversity_temperature=0.8</w:t>
        <w:br/>
        <w:t xml:space="preserve">        )</w:t>
        <w:br/>
        <w:t xml:space="preserve">        </w:t>
        <w:br/>
        <w:t xml:space="preserve">        # 3. Unsloth ile LoRA fine-tune</w:t>
        <w:br/>
        <w:t xml:space="preserve">        lora_adapter = await self.fine_tuner.train(</w:t>
        <w:br/>
        <w:t xml:space="preserve">            base_model=target_model,</w:t>
        <w:br/>
        <w:t xml:space="preserve">            dataset=synthetic_data,</w:t>
        <w:br/>
        <w:t xml:space="preserve">            lora_rank=16,</w:t>
        <w:br/>
        <w:t xml:space="preserve">            epochs=3,</w:t>
        <w:br/>
        <w:t xml:space="preserve">            progress_callback=self._emit_progress</w:t>
        <w:br/>
        <w:t xml:space="preserve">        )</w:t>
        <w:br/>
        <w:t xml:space="preserve">        </w:t>
        <w:br/>
        <w:t xml:space="preserve">        # 4. vLLM ile endpoint deploy et</w:t>
        <w:br/>
        <w:t xml:space="preserve">        endpoint = await self.deployer.deploy(</w:t>
        <w:br/>
        <w:t xml:space="preserve">            adapter=lora_adapter,</w:t>
        <w:br/>
        <w:t xml:space="preserve">            base_model=target_model</w:t>
        <w:br/>
        <w:t xml:space="preserve">        )</w:t>
        <w:br/>
        <w:t xml:space="preserve">        </w:t>
        <w:br/>
        <w:t xml:space="preserve">        # 5. Model gateway'e kaydet</w:t>
        <w:br/>
        <w:t xml:space="preserve">        await self.model_gateway.register_compiled_model(</w:t>
        <w:br/>
        <w:t xml:space="preserve">            workflow_id=workflow_id,</w:t>
        <w:br/>
        <w:t xml:space="preserve">            endpoint_url=endpoint.url</w:t>
        <w:br/>
        <w:t xml:space="preserve">        )</w:t>
        <w:br/>
        <w:t xml:space="preserve">        </w:t>
        <w:br/>
        <w:t xml:space="preserve">        return endpoint</w:t>
      </w:r>
    </w:p>
    <w:p>
      <w:pPr>
        <w:pStyle w:val="Heading2"/>
      </w:pPr>
      <w:r>
        <w:t>1.2 Maliyet Bilinci — Her Satırda Token Hesabı</w:t>
      </w:r>
    </w:p>
    <w:p>
      <w:r>
        <w:rPr>
          <w:rFonts w:ascii="Consolas" w:hAnsi="Consolas"/>
          <w:sz w:val="18"/>
        </w:rPr>
        <w:t>def track_cost(model_name: str):</w:t>
        <w:br/>
        <w:t xml:space="preserve">    def decorator(func):</w:t>
        <w:br/>
        <w:t xml:space="preserve">        @wraps(func)</w:t>
        <w:br/>
        <w:t xml:space="preserve">        async def wrapper(*args, **kwargs):</w:t>
        <w:br/>
        <w:t xml:space="preserve">            start = time.time()</w:t>
        <w:br/>
        <w:t xml:space="preserve">            result = await func(*args, **kwargs)</w:t>
        <w:br/>
        <w:t xml:space="preserve">            </w:t>
        <w:br/>
        <w:t xml:space="preserve">            prompt_tokens = count_tokens(kwargs.get("prompt", ""))</w:t>
        <w:br/>
        <w:t xml:space="preserve">            completion_tokens = count_tokens(result.text)</w:t>
        <w:br/>
        <w:t xml:space="preserve">            cost = calculate_cost(model_name, prompt_tokens, completion_tokens)</w:t>
        <w:br/>
        <w:t xml:space="preserve">            </w:t>
        <w:br/>
        <w:t xml:space="preserve">            COST_COUNTER.labels(</w:t>
        <w:br/>
        <w:t xml:space="preserve">                model=model_name,</w:t>
        <w:br/>
        <w:t xml:space="preserve">                project=kwargs.get("project_id")</w:t>
        <w:br/>
        <w:t xml:space="preserve">            ).inc(cost)</w:t>
        <w:br/>
        <w:t xml:space="preserve">            </w:t>
        <w:br/>
        <w:t xml:space="preserve">            if await is_budget_exceeded(kwargs.get("project_id")):</w:t>
        <w:br/>
        <w:t xml:space="preserve">                raise BudgetExceededError("Proje bütçesi aşıldı")</w:t>
        <w:br/>
        <w:t xml:space="preserve">            </w:t>
        <w:br/>
        <w:t xml:space="preserve">            return result</w:t>
        <w:br/>
        <w:t xml:space="preserve">        return wrapper</w:t>
        <w:br/>
        <w:t xml:space="preserve">    return decorator</w:t>
      </w:r>
    </w:p>
    <w:p>
      <w:pPr>
        <w:pStyle w:val="Heading1"/>
      </w:pPr>
      <w:r>
        <w:t>BÖLÜM 2: Teknoloji Yığını — Kurulum</w:t>
      </w:r>
    </w:p>
    <w:p>
      <w:pPr>
        <w:pStyle w:val="Heading2"/>
      </w:pPr>
      <w:r>
        <w:t>2.1 Proje İskeleti Oluşturma</w:t>
      </w:r>
    </w:p>
    <w:p>
      <w:r>
        <w:rPr>
          <w:rFonts w:ascii="Consolas" w:hAnsi="Consolas"/>
          <w:sz w:val="18"/>
        </w:rPr>
        <w:t># Proje dizini</w:t>
        <w:br/>
        <w:t>mkdir -p subterranean-orchestra/{backend,frontend,infra,docs}</w:t>
        <w:br/>
        <w:t>cd subterranean-orchestra</w:t>
        <w:br/>
        <w:br/>
        <w:t># Backend (Python)</w:t>
        <w:br/>
        <w:t>cd backend</w:t>
        <w:br/>
        <w:t>python -m venv venv</w:t>
        <w:br/>
        <w:t>source venv/bin/activate</w:t>
        <w:br/>
        <w:br/>
        <w:t># Gerekli paketler</w:t>
        <w:br/>
        <w:t>pip install fastapi==0.111.0 uvicorn[standard] langgraph==0.2.0 \</w:t>
        <w:br/>
        <w:t xml:space="preserve">    litellm==1.40.0 sqlalchemy==2.0.30 asyncpg qdrant-client==1.9.0 \</w:t>
        <w:br/>
        <w:t xml:space="preserve">    redis==5.0.0 pydantic==2.7.0 python-jose[cryptography] \</w:t>
        <w:br/>
        <w:t xml:space="preserve">    passlib[bcrypt] opentelemetry-api opentelemetry-sdk \</w:t>
        <w:br/>
        <w:t xml:space="preserve">    prometheus-client unsloth</w:t>
        <w:br/>
        <w:br/>
        <w:t>pip freeze &gt; requirements.txt</w:t>
        <w:br/>
        <w:br/>
        <w:t># Frontend (Tauri + Svelte)</w:t>
        <w:br/>
        <w:t>cd ../frontend</w:t>
        <w:br/>
        <w:t>npm create tauri-app@latest . -- --template svelte-ts</w:t>
      </w:r>
    </w:p>
    <w:p>
      <w:pPr>
        <w:pStyle w:val="Heading2"/>
      </w:pPr>
      <w:r>
        <w:t>2.2 Docker Compose</w:t>
      </w:r>
    </w:p>
    <w:p>
      <w:r>
        <w:rPr>
          <w:rFonts w:ascii="Consolas" w:hAnsi="Consolas"/>
          <w:sz w:val="18"/>
        </w:rPr>
        <w:t>version: '3.9'</w:t>
        <w:br/>
        <w:t>services:</w:t>
        <w:br/>
        <w:t xml:space="preserve">  postgres:</w:t>
        <w:br/>
        <w:t xml:space="preserve">    image: postgres:16-alpine</w:t>
        <w:br/>
        <w:t xml:space="preserve">    environment:</w:t>
        <w:br/>
        <w:t xml:space="preserve">      POSTGRES_DB: orchestra</w:t>
        <w:br/>
        <w:t xml:space="preserve">      POSTGRES_USER: orchestra</w:t>
        <w:br/>
        <w:t xml:space="preserve">      POSTGRES_PASSWORD: ${DB_PASSWORD}</w:t>
        <w:br/>
        <w:t xml:space="preserve">    ports: ["5432:5432"]</w:t>
        <w:br/>
        <w:br/>
        <w:t xml:space="preserve">  qdrant:</w:t>
        <w:br/>
        <w:t xml:space="preserve">    image: qdrant/qdrant:v1.9.0</w:t>
        <w:br/>
        <w:t xml:space="preserve">    ports: ["6333:6333"]</w:t>
        <w:br/>
        <w:br/>
        <w:t xml:space="preserve">  redis:</w:t>
        <w:br/>
        <w:t xml:space="preserve">    image: redis:7-alpine</w:t>
        <w:br/>
        <w:t xml:space="preserve">    ports: ["6379:6379"]</w:t>
        <w:br/>
        <w:br/>
        <w:t xml:space="preserve">  jaeger:</w:t>
        <w:br/>
        <w:t xml:space="preserve">    image: jaegertracing/all-in-one:1.57</w:t>
        <w:br/>
        <w:t xml:space="preserve">    ports:</w:t>
        <w:br/>
        <w:t xml:space="preserve">      - "16686:16686"</w:t>
        <w:br/>
        <w:t xml:space="preserve">      - "4317:4317"</w:t>
        <w:br/>
        <w:br/>
        <w:t xml:space="preserve">  prometheus:</w:t>
        <w:br/>
        <w:t xml:space="preserve">    image: prom/prometheus:v2.51.0</w:t>
        <w:br/>
        <w:t xml:space="preserve">    ports: ["9090:9090"]</w:t>
        <w:br/>
        <w:br/>
        <w:t xml:space="preserve">  grafana:</w:t>
        <w:br/>
        <w:t xml:space="preserve">    image: grafana/grafana:10.4.0</w:t>
        <w:br/>
        <w:t xml:space="preserve">    ports: ["3000:3000"]</w:t>
        <w:br/>
        <w:br/>
        <w:t xml:space="preserve">  vllm:</w:t>
        <w:br/>
        <w:t xml:space="preserve">    image: vllm/vllm-openai:latest</w:t>
        <w:br/>
        <w:t xml:space="preserve">    runtime: nvidia</w:t>
        <w:br/>
        <w:t xml:space="preserve">    deploy:</w:t>
        <w:br/>
        <w:t xml:space="preserve">      resources:</w:t>
        <w:br/>
        <w:t xml:space="preserve">        reservations:</w:t>
        <w:br/>
        <w:t xml:space="preserve">          devices:</w:t>
        <w:br/>
        <w:t xml:space="preserve">            - driver: nvidia</w:t>
        <w:br/>
        <w:t xml:space="preserve">              count: 1</w:t>
        <w:br/>
        <w:t xml:space="preserve">              capabilities: [gpu]</w:t>
        <w:br/>
        <w:t xml:space="preserve">    ports: ["8000:8000"]</w:t>
      </w:r>
    </w:p>
    <w:p>
      <w:pPr>
        <w:pStyle w:val="Heading1"/>
      </w:pPr>
      <w:r>
        <w:t>BÖLÜM 3: Mimari ve Modüller — Kodlama</w:t>
      </w:r>
    </w:p>
    <w:p>
      <w:pPr>
        <w:pStyle w:val="Heading2"/>
      </w:pPr>
      <w:r>
        <w:t>3.1 Model Gateway</w:t>
      </w:r>
    </w:p>
    <w:p>
      <w:r>
        <w:t>Tüm LLM sağlayıcıları için tek bir generate() fonksiyonu. OpenAI, Anthropic, Google, Azure, Ollama ve derlenmiş modelleri destekler.</w:t>
      </w:r>
    </w:p>
    <w:p>
      <w:r>
        <w:rPr>
          <w:rFonts w:ascii="Consolas" w:hAnsi="Consolas"/>
          <w:sz w:val="18"/>
        </w:rPr>
        <w:t>class ModelGateway:</w:t>
        <w:br/>
        <w:t xml:space="preserve">    PROVIDER_MAP = {</w:t>
        <w:br/>
        <w:t xml:space="preserve">        "openai": "openai",</w:t>
        <w:br/>
        <w:t xml:space="preserve">        "anthropic": "anthropic",</w:t>
        <w:br/>
        <w:t xml:space="preserve">        "google": "gemini",</w:t>
        <w:br/>
        <w:t xml:space="preserve">        "azure": "azure",</w:t>
        <w:br/>
        <w:t xml:space="preserve">        "ollama": "ollama",</w:t>
        <w:br/>
        <w:t xml:space="preserve">        "compiled": "openai"  # vLLM endpoint'leri OpenAI uyumlu</w:t>
        <w:br/>
        <w:t xml:space="preserve">    }</w:t>
        <w:br/>
        <w:t xml:space="preserve">    </w:t>
        <w:br/>
        <w:t xml:space="preserve">    async def generate(self, prompt: str, model: str, </w:t>
        <w:br/>
        <w:t xml:space="preserve">                       provider: str = "openai",</w:t>
        <w:br/>
        <w:t xml:space="preserve">                       temperature: float = 0.7,</w:t>
        <w:br/>
        <w:t xml:space="preserve">                       stream: bool = False):</w:t>
        <w:br/>
        <w:t xml:space="preserve">        if provider == "compiled":</w:t>
        <w:br/>
        <w:t xml:space="preserve">            base_url = await self._get_compiled_endpoint(model)</w:t>
        <w:br/>
        <w:t xml:space="preserve">            full_model = f"openai/{model}"</w:t>
        <w:br/>
        <w:t xml:space="preserve">            kwargs = {"api_base": base_url}</w:t>
        <w:br/>
        <w:t xml:space="preserve">        else:</w:t>
        <w:br/>
        <w:t xml:space="preserve">            full_model = f"{provider}/{model}"</w:t>
        <w:br/>
        <w:t xml:space="preserve">            kwargs = {}</w:t>
        <w:br/>
        <w:t xml:space="preserve">        </w:t>
        <w:br/>
        <w:t xml:space="preserve">        response = await acompletion(</w:t>
        <w:br/>
        <w:t xml:space="preserve">            model=full_model,</w:t>
        <w:br/>
        <w:t xml:space="preserve">            messages=[{"role": "user", "content": prompt}],</w:t>
        <w:br/>
        <w:t xml:space="preserve">            temperature=temperature,</w:t>
        <w:br/>
        <w:t xml:space="preserve">            stream=stream,</w:t>
        <w:br/>
        <w:t xml:space="preserve">            **kwargs</w:t>
        <w:br/>
        <w:t xml:space="preserve">        )</w:t>
        <w:br/>
        <w:t xml:space="preserve">        return response.choices[0].message.content</w:t>
      </w:r>
    </w:p>
    <w:p>
      <w:pPr>
        <w:pStyle w:val="Heading2"/>
      </w:pPr>
      <w:r>
        <w:t>3.2 Orchestrator (LangGraph)</w:t>
      </w:r>
    </w:p>
    <w:p>
      <w:r>
        <w:rPr>
          <w:rFonts w:ascii="Consolas" w:hAnsi="Consolas"/>
          <w:sz w:val="18"/>
        </w:rPr>
        <w:t>class WorkflowState(TypedDict):</w:t>
        <w:br/>
        <w:t xml:space="preserve">    messages: Annotated[list, operator.add]</w:t>
        <w:br/>
        <w:t xml:space="preserve">    current_agent: str</w:t>
        <w:br/>
        <w:t xml:space="preserve">    context: dict</w:t>
        <w:br/>
        <w:t xml:space="preserve">    iteration: int</w:t>
        <w:br/>
        <w:t xml:space="preserve">    status: Literal["running", "awaiting_approval", "completed", "failed"]</w:t>
        <w:br/>
        <w:t xml:space="preserve">    compiled_model: str | None</w:t>
        <w:br/>
        <w:br/>
        <w:t>class Orchestrator:</w:t>
        <w:br/>
        <w:t xml:space="preserve">    def build_sequential_workflow(self, agents: list[dict]) -&gt; StateGraph:</w:t>
        <w:br/>
        <w:t xml:space="preserve">        workflow = StateGraph(WorkflowState)</w:t>
        <w:br/>
        <w:t xml:space="preserve">        </w:t>
        <w:br/>
        <w:t xml:space="preserve">        for agent in agents:</w:t>
        <w:br/>
        <w:t xml:space="preserve">            workflow.add_node(agent["id"], self._make_agent_node(agent))</w:t>
        <w:br/>
        <w:t xml:space="preserve">        </w:t>
        <w:br/>
        <w:t xml:space="preserve">        for i in range(len(agents) - 1):</w:t>
        <w:br/>
        <w:t xml:space="preserve">            workflow.add_edge(agents[i]["id"], agents[i+1]["id"])</w:t>
        <w:br/>
        <w:t xml:space="preserve">        </w:t>
        <w:br/>
        <w:t xml:space="preserve">        workflow.set_entry_point(agents[0]["id"])</w:t>
        <w:br/>
        <w:t xml:space="preserve">        workflow.add_edge(agents[-1]["id"], END)</w:t>
        <w:br/>
        <w:t xml:space="preserve">        </w:t>
        <w:br/>
        <w:t xml:space="preserve">        return workflow.compile()</w:t>
        <w:br/>
        <w:t xml:space="preserve">    </w:t>
        <w:br/>
        <w:t xml:space="preserve">    async def run(self, workflow, initial_state: dict):</w:t>
        <w:br/>
        <w:t xml:space="preserve">        async for event in workflow.astream(initial_state):</w:t>
        <w:br/>
        <w:t xml:space="preserve">            await self._emit_progress(event)</w:t>
        <w:br/>
        <w:t xml:space="preserve">            yield event</w:t>
      </w:r>
    </w:p>
    <w:p>
      <w:pPr>
        <w:pStyle w:val="Heading2"/>
      </w:pPr>
      <w:r>
        <w:t>3.3 Memory Manager</w:t>
      </w:r>
    </w:p>
    <w:p>
      <w:r>
        <w:rPr>
          <w:rFonts w:ascii="Consolas" w:hAnsi="Consolas"/>
          <w:sz w:val="18"/>
        </w:rPr>
        <w:t>class MemoryManager:</w:t>
        <w:br/>
        <w:t xml:space="preserve">    def __init__(self, db: AsyncSession, qdrant: AsyncQdrantClient):</w:t>
        <w:br/>
        <w:t xml:space="preserve">        self.db = db</w:t>
        <w:br/>
        <w:t xml:space="preserve">        self.qdrant = qdrant</w:t>
        <w:br/>
        <w:t xml:space="preserve">        self.embedder = SentenceTransformer("all-MiniLM-L6-v2")</w:t>
        <w:br/>
        <w:t xml:space="preserve">    </w:t>
        <w:br/>
        <w:t xml:space="preserve">    async def save_turn(self, session_id: str, agent_id: str, </w:t>
        <w:br/>
        <w:t xml:space="preserve">                        input: str, output: str):</w:t>
        <w:br/>
        <w:t xml:space="preserve">        # Kısa vadeli: PostgreSQL</w:t>
        <w:br/>
        <w:t xml:space="preserve">        turn = ConversationTurn(</w:t>
        <w:br/>
        <w:t xml:space="preserve">            session_id=session_id,</w:t>
        <w:br/>
        <w:t xml:space="preserve">            agent_id=agent_id,</w:t>
        <w:br/>
        <w:t xml:space="preserve">            input=input,</w:t>
        <w:br/>
        <w:t xml:space="preserve">            output=output,</w:t>
        <w:br/>
        <w:t xml:space="preserve">            timestamp=datetime.utcnow()</w:t>
        <w:br/>
        <w:t xml:space="preserve">        )</w:t>
        <w:br/>
        <w:t xml:space="preserve">        self.db.add(turn)</w:t>
        <w:br/>
        <w:t xml:space="preserve">        await self.db.commit()</w:t>
        <w:br/>
        <w:t xml:space="preserve">        </w:t>
        <w:br/>
        <w:t xml:space="preserve">        # Uzun vadeli: Vektör DB</w:t>
        <w:br/>
        <w:t xml:space="preserve">        embedding = self.embedder.encode(f"{input} | {output}")</w:t>
        <w:br/>
        <w:t xml:space="preserve">        await self.qdrant.upsert(</w:t>
        <w:br/>
        <w:t xml:space="preserve">            collection_name="long_term_memory",</w:t>
        <w:br/>
        <w:t xml:space="preserve">            points=[PointStruct(</w:t>
        <w:br/>
        <w:t xml:space="preserve">                id=str(uuid.uuid4()),</w:t>
        <w:br/>
        <w:t xml:space="preserve">                vector=embedding.tolist(),</w:t>
        <w:br/>
        <w:t xml:space="preserve">                payload={</w:t>
        <w:br/>
        <w:t xml:space="preserve">                    "session_id": session_id,</w:t>
        <w:br/>
        <w:t xml:space="preserve">                    "agent_id": agent_id,</w:t>
        <w:br/>
        <w:t xml:space="preserve">                    "text": f"{input}\n→ {output}",</w:t>
        <w:br/>
        <w:t xml:space="preserve">                    "timestamp": datetime.utcnow().isoformat()</w:t>
        <w:br/>
        <w:t xml:space="preserve">                }</w:t>
        <w:br/>
        <w:t xml:space="preserve">            )]</w:t>
        <w:br/>
        <w:t xml:space="preserve">        )</w:t>
        <w:br/>
        <w:t xml:space="preserve">    </w:t>
        <w:br/>
        <w:t xml:space="preserve">    async def semantic_search(self, query: str, top_k: int = 5):</w:t>
        <w:br/>
        <w:t xml:space="preserve">        query_vec = self.embedder.encode(query).tolist()</w:t>
        <w:br/>
        <w:t xml:space="preserve">        results = await self.qdrant.search(</w:t>
        <w:br/>
        <w:t xml:space="preserve">            collection_name="long_term_memory",</w:t>
        <w:br/>
        <w:t xml:space="preserve">            query_vector=query_vec,</w:t>
        <w:br/>
        <w:t xml:space="preserve">            limit=top_k</w:t>
        <w:br/>
        <w:t xml:space="preserve">        )</w:t>
        <w:br/>
        <w:t xml:space="preserve">        return [r.payload for r in results]</w:t>
      </w:r>
    </w:p>
    <w:p>
      <w:pPr>
        <w:pStyle w:val="Heading1"/>
      </w:pPr>
      <w:r>
        <w:t>BÖLÜM 4: Geliştirme Aşamaları — Adım Adım</w:t>
      </w:r>
    </w:p>
    <w:p>
      <w:pPr>
        <w:pStyle w:val="Heading2"/>
      </w:pPr>
      <w:r>
        <w:t>Aşama 1: Çekirdek Motor (Hafta 1-12)</w:t>
      </w:r>
    </w:p>
    <w:p>
      <w:pPr>
        <w:pStyle w:val="ListBullet"/>
      </w:pPr>
      <w:r>
        <w:t>Hafta 1-2: Proje iskeleti + Model Gateway</w:t>
      </w:r>
    </w:p>
    <w:p>
      <w:pPr>
        <w:pStyle w:val="ListBullet"/>
      </w:pPr>
      <w:r>
        <w:t>Hafta 3-4: Orchestrator + Memory</w:t>
      </w:r>
    </w:p>
    <w:p>
      <w:pPr>
        <w:pStyle w:val="ListBullet"/>
      </w:pPr>
      <w:r>
        <w:t>Hafta 5-8: CLI + Testler</w:t>
      </w:r>
    </w:p>
    <w:p>
      <w:pPr>
        <w:pStyle w:val="ListBullet"/>
      </w:pPr>
      <w:r>
        <w:t>Hafta 9-12: Entegrasyon testleri + İlk KPI raporu</w:t>
      </w:r>
    </w:p>
    <w:p>
      <w:pPr>
        <w:pStyle w:val="Heading2"/>
      </w:pPr>
      <w:r>
        <w:t>Aşama 2: Görsel Orkestrasyon (Ay 3-6)</w:t>
      </w:r>
    </w:p>
    <w:p>
      <w:r>
        <w:t>Svelte + @xyflow/svelte ile sürükle-bırak canvas. WebSocket ile canlı ilerleme takibi.</w:t>
      </w:r>
    </w:p>
    <w:p>
      <w:pPr>
        <w:pStyle w:val="Heading2"/>
      </w:pPr>
      <w:r>
        <w:t>Aşama 3: Kurumsal Özellikler (Ay 6-9)</w:t>
      </w:r>
    </w:p>
    <w:p>
      <w:pPr>
        <w:pStyle w:val="ListBullet"/>
      </w:pPr>
      <w:r>
        <w:t>RBAC (Admin/Manager/Developer/Viewer)</w:t>
      </w:r>
    </w:p>
    <w:p>
      <w:pPr>
        <w:pStyle w:val="ListBullet"/>
      </w:pPr>
      <w:r>
        <w:t>HITL (await_approval düğümü)</w:t>
      </w:r>
    </w:p>
    <w:p>
      <w:pPr>
        <w:pStyle w:val="ListBullet"/>
      </w:pPr>
      <w:r>
        <w:t>Subterranean Compiler (tam pipeline)</w:t>
      </w:r>
    </w:p>
    <w:p>
      <w:pPr>
        <w:pStyle w:val="ListBullet"/>
      </w:pPr>
      <w:r>
        <w:t>FinOps paneli</w:t>
      </w:r>
    </w:p>
    <w:p>
      <w:pPr>
        <w:pStyle w:val="ListBullet"/>
      </w:pPr>
      <w:r>
        <w:t>OpenTelemetry dağıtık izleme</w:t>
      </w:r>
    </w:p>
    <w:p>
      <w:pPr>
        <w:pStyle w:val="Heading2"/>
      </w:pPr>
      <w:r>
        <w:t>Aşama 4: Ölçekleme (Ay 9-12)</w:t>
      </w:r>
    </w:p>
    <w:p>
      <w:pPr>
        <w:pStyle w:val="ListBullet"/>
      </w:pPr>
      <w:r>
        <w:t>Kubernetes Helm chart</w:t>
      </w:r>
    </w:p>
    <w:p>
      <w:pPr>
        <w:pStyle w:val="ListBullet"/>
      </w:pPr>
      <w:r>
        <w:t>Federe mimari (mTLS/VPN)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PWA mobil arayüz</w:t>
      </w:r>
    </w:p>
    <w:p>
      <w:pPr>
        <w:pStyle w:val="ListBullet"/>
      </w:pPr>
      <w:r>
        <w:t>OpenAPI/Swagger dokümantasyon</w:t>
      </w:r>
    </w:p>
    <w:p>
      <w:pPr>
        <w:pStyle w:val="Heading1"/>
      </w:pPr>
      <w:r>
        <w:t>BÖLÜM 5: Kod Standartları</w:t>
      </w:r>
    </w:p>
    <w:p>
      <w:pPr>
        <w:pStyle w:val="Heading2"/>
      </w:pPr>
      <w:r>
        <w:t>5.1 Pre-commit Hooks</w:t>
      </w:r>
    </w:p>
    <w:p>
      <w:r>
        <w:rPr>
          <w:rFonts w:ascii="Consolas" w:hAnsi="Consolas"/>
          <w:sz w:val="18"/>
        </w:rPr>
        <w:t>repos:</w:t>
        <w:br/>
        <w:t xml:space="preserve">  - repo: https://github.com/astral-sh/ruff-pre-commit</w:t>
        <w:br/>
        <w:t xml:space="preserve">    rev: v0.4.0</w:t>
        <w:br/>
        <w:t xml:space="preserve">    hooks:</w:t>
        <w:br/>
        <w:t xml:space="preserve">      - id: ruff</w:t>
        <w:br/>
        <w:t xml:space="preserve">        args: [--fix]</w:t>
        <w:br/>
        <w:t xml:space="preserve">      - id: ruff-format</w:t>
        <w:br/>
        <w:t xml:space="preserve">  </w:t>
        <w:br/>
        <w:t xml:space="preserve">  - repo: https://github.com/pre-commit/mirrors-mypy</w:t>
        <w:br/>
        <w:t xml:space="preserve">    rev: v1.10.0</w:t>
        <w:br/>
        <w:t xml:space="preserve">    hooks:</w:t>
        <w:br/>
        <w:t xml:space="preserve">      - id: mypy</w:t>
      </w:r>
    </w:p>
    <w:p>
      <w:pPr>
        <w:pStyle w:val="Heading2"/>
      </w:pPr>
      <w:r>
        <w:t>5.2 Hata Yönetimi Şablonu</w:t>
      </w:r>
    </w:p>
    <w:p>
      <w:r>
        <w:rPr>
          <w:rFonts w:ascii="Consolas" w:hAnsi="Consolas"/>
          <w:sz w:val="18"/>
        </w:rPr>
        <w:t>class OrchestraBaseError(Exception):</w:t>
        <w:br/>
        <w:t xml:space="preserve">    def __init__(self, message: str, trace_id: str = None):</w:t>
        <w:br/>
        <w:t xml:space="preserve">        self.message = message</w:t>
        <w:br/>
        <w:t xml:space="preserve">        self.trace_id = trace_id or str(uuid.uuid4())</w:t>
        <w:br/>
        <w:t xml:space="preserve">        super().__init__(self.message)</w:t>
        <w:br/>
        <w:br/>
        <w:t>class ModelRateLimitError(OrchestraBaseError): pass</w:t>
        <w:br/>
        <w:t>class BudgetExceededError(OrchestraBaseError): pass</w:t>
        <w:br/>
        <w:t>class CompilationQualityError(OrchestraBaseError): pass</w:t>
        <w:br/>
        <w:br/>
        <w:t>try:</w:t>
        <w:br/>
        <w:t xml:space="preserve">    result = await agent.execute(task)</w:t>
        <w:br/>
        <w:t>except ModelRateLimitError as e:</w:t>
        <w:br/>
        <w:t xml:space="preserve">    logger.warning(f"Rate limit, fallback'a geçiliyor: {e.trace_id}")</w:t>
        <w:br/>
        <w:t xml:space="preserve">    result = await fallback_agent.execute(task)</w:t>
        <w:br/>
        <w:t>except BudgetExceededError as e:</w:t>
        <w:br/>
        <w:t xml:space="preserve">    await alert_ops_channel(f"Bütçe aşıldı: {e.trace_id}")</w:t>
        <w:br/>
        <w:t xml:space="preserve">    raise</w:t>
        <w:br/>
        <w:t>except Exception as e:</w:t>
        <w:br/>
        <w:t xml:space="preserve">    logger.exception(f"Beklenmeyen hata: {e}")</w:t>
        <w:br/>
        <w:t xml:space="preserve">    await alert_ops_channel(e)</w:t>
        <w:br/>
        <w:t xml:space="preserve">    raise OrchestraBaseError(str(e)) from e</w:t>
      </w:r>
    </w:p>
    <w:p>
      <w:pPr>
        <w:pStyle w:val="Heading1"/>
      </w:pPr>
      <w:r>
        <w:t>BÖLÜM 6: Başarı Metrikleri</w:t>
      </w:r>
    </w:p>
    <w:p>
      <w:r>
        <w:rPr>
          <w:rFonts w:ascii="Consolas" w:hAnsi="Consolas"/>
          <w:sz w:val="18"/>
        </w:rPr>
        <w:t>from prometheus_client import Counter, Histogram, Gauge</w:t>
        <w:br/>
        <w:br/>
        <w:t>WORKFLOW_STATUS = Counter(</w:t>
        <w:br/>
        <w:t xml:space="preserve">    "orchestra_workflow_status_total",</w:t>
        <w:br/>
        <w:t xml:space="preserve">    "İş akışı durumları",</w:t>
        <w:br/>
        <w:t xml:space="preserve">    ["workflow_id", "status"]</w:t>
        <w:br/>
        <w:t>)</w:t>
        <w:br/>
        <w:br/>
        <w:t>AGENT_LATENCY = Histogram(</w:t>
        <w:br/>
        <w:t xml:space="preserve">    "orchestra_agent_latency_seconds",</w:t>
        <w:br/>
        <w:t xml:space="preserve">    "Ajan yanıt süresi",</w:t>
        <w:br/>
        <w:t xml:space="preserve">    ["agent_id", "model"],</w:t>
        <w:br/>
        <w:t xml:space="preserve">    buckets=[0.5, 1, 2, 3, 5, 10, 30, 60]</w:t>
        <w:br/>
        <w:t>)</w:t>
        <w:br/>
        <w:br/>
        <w:t>COST_USD = Counter(</w:t>
        <w:br/>
        <w:t xml:space="preserve">    "orchestra_cost_usd_total",</w:t>
        <w:br/>
        <w:t xml:space="preserve">    "Toplam maliyet (USD)",</w:t>
        <w:br/>
        <w:t xml:space="preserve">    ["project_id", "model"]</w:t>
        <w:br/>
        <w:t>)</w:t>
        <w:br/>
        <w:br/>
        <w:t>COMPILATION_DURATION = Histogram(</w:t>
        <w:br/>
        <w:t xml:space="preserve">    "orchestra_compilation_seconds",</w:t>
        <w:br/>
        <w:t xml:space="preserve">    "Derleme süresi",</w:t>
        <w:br/>
        <w:t xml:space="preserve">    buckets=[600, 1200, 1800, 2400, 3000]</w:t>
        <w:br/>
        <w:t>)</w:t>
      </w:r>
    </w:p>
    <w:p>
      <w:pPr>
        <w:pStyle w:val="Heading1"/>
      </w:pPr>
      <w:r>
        <w:t>BÖLÜM 7: Risk Yönetimi</w:t>
      </w:r>
    </w:p>
    <w:p>
      <w:pPr>
        <w:pStyle w:val="Heading2"/>
      </w:pPr>
      <w:r>
        <w:t>Risk 1: Maliyet Patlaması</w:t>
      </w:r>
    </w:p>
    <w:p>
      <w:r>
        <w:rPr>
          <w:rFonts w:ascii="Consolas" w:hAnsi="Consolas"/>
          <w:sz w:val="18"/>
        </w:rPr>
        <w:t>class BudgetGuard:</w:t>
        <w:br/>
        <w:t xml:space="preserve">    async def check(self, project_id: str, estimated_cost: float):</w:t>
        <w:br/>
        <w:t xml:space="preserve">        current = await self.get_current_spend(project_id)</w:t>
        <w:br/>
        <w:t xml:space="preserve">        limit = await self.get_budget_limit(project_id)</w:t>
        <w:br/>
        <w:t xml:space="preserve">        </w:t>
        <w:br/>
        <w:t xml:space="preserve">        if current + estimated_cost &gt; limit:</w:t>
        <w:br/>
        <w:t xml:space="preserve">            await self.pause_all_workflows(project_id)</w:t>
        <w:br/>
        <w:t xml:space="preserve">            await notify_admin(f"Proje {project_id} bütçeyi aştı!")</w:t>
        <w:br/>
        <w:t xml:space="preserve">            raise BudgetExceededError(f"{current}/{limit} USD")</w:t>
      </w:r>
    </w:p>
    <w:p>
      <w:pPr>
        <w:pStyle w:val="Heading2"/>
      </w:pPr>
      <w:r>
        <w:t>Risk 2: Prompt Enjeksiyonu</w:t>
      </w:r>
    </w:p>
    <w:p>
      <w:r>
        <w:rPr>
          <w:rFonts w:ascii="Consolas" w:hAnsi="Consolas"/>
          <w:sz w:val="18"/>
        </w:rPr>
        <w:t>def sanitize_input(user_input: str) -&gt; str:</w:t>
        <w:br/>
        <w:t xml:space="preserve">    dangerous_patterns = [</w:t>
        <w:br/>
        <w:t xml:space="preserve">        r"ignore previous instructions",</w:t>
        <w:br/>
        <w:t xml:space="preserve">        r"you are now",</w:t>
        <w:br/>
        <w:t xml:space="preserve">        r"system:",</w:t>
        <w:br/>
        <w:t xml:space="preserve">        r"&lt;\|im_start\|&gt;"</w:t>
        <w:br/>
        <w:t xml:space="preserve">    ]</w:t>
        <w:br/>
        <w:t xml:space="preserve">    for pattern in dangerous_patterns:</w:t>
        <w:br/>
        <w:t xml:space="preserve">        user_input = re.sub(pattern, "[REDACTED]", user_input, flags=re.IGNORECASE)</w:t>
        <w:br/>
        <w:t xml:space="preserve">    return user_input</w:t>
      </w:r>
    </w:p>
    <w:p>
      <w:pPr>
        <w:pStyle w:val="Heading2"/>
      </w:pPr>
      <w:r>
        <w:t>Risk 3: Ajan Sprawl</w:t>
      </w:r>
    </w:p>
    <w:p>
      <w:r>
        <w:rPr>
          <w:rFonts w:ascii="Consolas" w:hAnsi="Consolas"/>
          <w:sz w:val="18"/>
        </w:rPr>
        <w:t>class AgentRegistry:</w:t>
        <w:br/>
        <w:t xml:space="preserve">    async def register(self, agent: Agent):</w:t>
        <w:br/>
        <w:t xml:space="preserve">        if not agent.domain or len(agent.domain) &lt; 20:</w:t>
        <w:br/>
        <w:t xml:space="preserve">            raise AgentValidationError("Ajanın net bir yetki alanı olmalı")</w:t>
        <w:br/>
        <w:t xml:space="preserve">        </w:t>
        <w:br/>
        <w:t xml:space="preserve">        existing = await self.count_by_domain(agent.domain)</w:t>
        <w:br/>
        <w:t xml:space="preserve">        if existing &gt;= 5:</w:t>
        <w:br/>
        <w:t xml:space="preserve">            raise AgentValidationError(</w:t>
        <w:br/>
        <w:t xml:space="preserve">                f"'{agent.domain}' alanında zaten {existing} ajan var."</w:t>
        <w:br/>
        <w:t xml:space="preserve">            )</w:t>
        <w:br/>
        <w:t xml:space="preserve">        </w:t>
        <w:br/>
        <w:t xml:space="preserve">        if not await self.run_benchmark_tests(agent):</w:t>
        <w:br/>
        <w:t xml:space="preserve">            raise AgentValidationError("Ajan benchmark testlerini geçemedi")</w:t>
      </w:r>
    </w:p>
    <w:p>
      <w:pPr>
        <w:pStyle w:val="Heading1"/>
      </w:pPr>
      <w:r>
        <w:t>BÖLÜM 8: İlk 7 Gün Planı</w:t>
      </w:r>
    </w:p>
    <w:p>
      <w:pPr>
        <w:pStyle w:val="ListBullet"/>
      </w:pPr>
      <w:r>
        <w:rPr>
          <w:b/>
        </w:rPr>
        <w:t xml:space="preserve">Gün 1: </w:t>
      </w:r>
      <w:r>
        <w:t>Proje iskeleti — Tüm klasör yapısını oluştur</w:t>
      </w:r>
    </w:p>
    <w:p>
      <w:pPr>
        <w:pStyle w:val="ListBullet"/>
      </w:pPr>
      <w:r>
        <w:rPr>
          <w:b/>
        </w:rPr>
        <w:t xml:space="preserve">Gün 2-3: </w:t>
      </w:r>
      <w:r>
        <w:t>Model Gateway + İlk test (pytest)</w:t>
      </w:r>
    </w:p>
    <w:p>
      <w:pPr>
        <w:pStyle w:val="ListBullet"/>
      </w:pPr>
      <w:r>
        <w:rPr>
          <w:b/>
        </w:rPr>
        <w:t xml:space="preserve">Gün 4-5: </w:t>
      </w:r>
      <w:r>
        <w:t>Orchestrator + Sequential Workflow</w:t>
      </w:r>
    </w:p>
    <w:p>
      <w:pPr>
        <w:pStyle w:val="ListBullet"/>
      </w:pPr>
      <w:r>
        <w:rPr>
          <w:b/>
        </w:rPr>
        <w:t xml:space="preserve">Gün 6-7: </w:t>
      </w:r>
      <w:r>
        <w:t>İlk KPI raporu oluştur</w:t>
      </w:r>
    </w:p>
    <w:p>
      <w:pPr>
        <w:pStyle w:val="Heading2"/>
      </w:pPr>
      <w:r>
        <w:t>İlk hafta teslimatları:</w:t>
      </w:r>
    </w:p>
    <w:p>
      <w:pPr>
        <w:pStyle w:val="ListBullet"/>
      </w:pPr>
      <w:r>
        <w:t>✓ model_gateway.py (5 sağlayıcı)</w:t>
      </w:r>
    </w:p>
    <w:p>
      <w:pPr>
        <w:pStyle w:val="ListBullet"/>
      </w:pPr>
      <w:r>
        <w:t>✓ orchestrator.py (Sequential + Parallel)</w:t>
      </w:r>
    </w:p>
    <w:p>
      <w:pPr>
        <w:pStyle w:val="ListBullet"/>
      </w:pPr>
      <w:r>
        <w:t>✓ memory_manager.py (PG + Qdrant)</w:t>
      </w:r>
    </w:p>
    <w:p>
      <w:pPr>
        <w:pStyle w:val="ListBullet"/>
      </w:pPr>
      <w:r>
        <w:t>✓ cli.py (create, run, list, logs)</w:t>
      </w:r>
    </w:p>
    <w:p>
      <w:pPr>
        <w:pStyle w:val="ListBullet"/>
      </w:pPr>
      <w:r>
        <w:t>✓ Docker Compose (tüm altyapı)</w:t>
      </w:r>
    </w:p>
    <w:p>
      <w:pPr>
        <w:pStyle w:val="ListBullet"/>
      </w:pPr>
      <w:r>
        <w:t>✓ İlk KPI raporu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